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AI FAQ ASSISTANT</w:t>
      </w:r>
    </w:p>
    <w:p>
      <w:pPr>
        <w:jc w:val="center"/>
      </w:pPr>
      <w:r>
        <w:rPr>
          <w:rFonts w:ascii="Times New Roman" w:hAnsi="Times New Roman"/>
          <w:b/>
          <w:sz w:val="26"/>
        </w:rPr>
        <w:t>PROJECT DOCUMENT</w:t>
      </w:r>
    </w:p>
    <w:p>
      <w:pPr>
        <w:spacing w:after="120"/>
      </w:pPr>
      <w:r>
        <w:t>Provide intelligent and quick answers to frequently asked questions through an AI-powered REST API</w:t>
      </w:r>
    </w:p>
    <w:p>
      <w:r>
        <w:rPr>
          <w:rFonts w:ascii="Times New Roman" w:hAnsi="Times New Roman"/>
          <w:b/>
          <w:sz w:val="28"/>
        </w:rPr>
        <w:t>TEAM MEMBERS</w:t>
      </w:r>
    </w:p>
    <w:p>
      <w:pPr>
        <w:spacing w:after="120"/>
      </w:pPr>
      <w:r>
        <w:t>1. ____________________</w:t>
      </w:r>
    </w:p>
    <w:p>
      <w:pPr>
        <w:spacing w:after="120"/>
      </w:pPr>
      <w:r>
        <w:t>2. ____________________</w:t>
      </w:r>
    </w:p>
    <w:p>
      <w:pPr>
        <w:spacing w:after="120"/>
      </w:pPr>
      <w:r>
        <w:t>3. ____________________</w:t>
      </w:r>
    </w:p>
    <w:p>
      <w:pPr>
        <w:spacing w:after="120"/>
      </w:pPr>
      <w:r>
        <w:t>4. ____________________</w:t>
      </w:r>
    </w:p>
    <w:p>
      <w:r>
        <w:rPr>
          <w:rFonts w:ascii="Times New Roman" w:hAnsi="Times New Roman"/>
          <w:b/>
          <w:sz w:val="28"/>
        </w:rPr>
        <w:t>1. Introduction</w:t>
      </w:r>
    </w:p>
    <w:p>
      <w:pPr>
        <w:spacing w:after="120"/>
      </w:pPr>
      <w:r>
        <w:t>AI FAQ Assistant is a backend project designed to provide quick and intelligent answers to frequently asked questions through REST APIs. The system accepts user questions, identifies the relevant FAQ information, and generates a clear natural-language response using an AI service. The project is designed to make FAQ handling faster, simpler, and more interactive.</w:t>
      </w:r>
    </w:p>
    <w:p>
      <w:r>
        <w:rPr>
          <w:rFonts w:ascii="Times New Roman" w:hAnsi="Times New Roman"/>
          <w:b/>
          <w:sz w:val="28"/>
        </w:rPr>
        <w:t>2. Problem Statement</w:t>
      </w:r>
    </w:p>
    <w:p>
      <w:pPr>
        <w:pStyle w:val="ListBullet"/>
      </w:pPr>
      <w:r>
        <w:t>Users may spend time searching manually for answers to common questions.</w:t>
      </w:r>
    </w:p>
    <w:p>
      <w:pPr>
        <w:pStyle w:val="ListBullet"/>
      </w:pPr>
      <w:r>
        <w:t>Static FAQ pages may not provide answers in a conversational format.</w:t>
      </w:r>
    </w:p>
    <w:p>
      <w:pPr>
        <w:pStyle w:val="ListBullet"/>
      </w:pPr>
      <w:r>
        <w:t>Users need a simple API through which questions can be submitted and answers can be received.</w:t>
      </w:r>
    </w:p>
    <w:p>
      <w:pPr>
        <w:pStyle w:val="ListBullet"/>
      </w:pPr>
      <w:r>
        <w:t>A centralized backend is required to process questions and return consistent JSON responses.</w:t>
      </w:r>
    </w:p>
    <w:p>
      <w:r>
        <w:rPr>
          <w:rFonts w:ascii="Times New Roman" w:hAnsi="Times New Roman"/>
          <w:b/>
          <w:sz w:val="28"/>
        </w:rPr>
        <w:t>3. Objectives</w:t>
      </w:r>
    </w:p>
    <w:p>
      <w:pPr>
        <w:pStyle w:val="ListBullet"/>
      </w:pPr>
      <w:r>
        <w:t>To develop a RESTful API for an AI-based FAQ assistant.</w:t>
      </w:r>
    </w:p>
    <w:p>
      <w:pPr>
        <w:pStyle w:val="ListBullet"/>
      </w:pPr>
      <w:r>
        <w:t>To accept frequently asked questions through API requests.</w:t>
      </w:r>
    </w:p>
    <w:p>
      <w:pPr>
        <w:pStyle w:val="ListBullet"/>
      </w:pPr>
      <w:r>
        <w:t>To provide relevant and natural-language answers to user questions.</w:t>
      </w:r>
    </w:p>
    <w:p>
      <w:pPr>
        <w:pStyle w:val="ListBullet"/>
      </w:pPr>
      <w:r>
        <w:t>To organize FAQ data and process user queries efficiently.</w:t>
      </w:r>
    </w:p>
    <w:p>
      <w:pPr>
        <w:pStyle w:val="ListBullet"/>
      </w:pPr>
      <w:r>
        <w:t>To test API requests and responses using an API testing tool.</w:t>
      </w:r>
    </w:p>
    <w:p>
      <w:r>
        <w:rPr>
          <w:rFonts w:ascii="Times New Roman" w:hAnsi="Times New Roman"/>
          <w:b/>
          <w:sz w:val="28"/>
        </w:rPr>
        <w:t>4. Technologies Used</w:t>
      </w:r>
    </w:p>
    <w:p>
      <w:pPr>
        <w:pStyle w:val="ListBullet"/>
      </w:pPr>
      <w:r>
        <w:t>Node.js</w:t>
      </w:r>
    </w:p>
    <w:p>
      <w:pPr>
        <w:pStyle w:val="ListBullet"/>
      </w:pPr>
      <w:r>
        <w:t>Express.js</w:t>
      </w:r>
    </w:p>
    <w:p>
      <w:pPr>
        <w:pStyle w:val="ListBullet"/>
      </w:pPr>
      <w:r>
        <w:t>JavaScript</w:t>
      </w:r>
    </w:p>
    <w:p>
      <w:pPr>
        <w:pStyle w:val="ListBullet"/>
      </w:pPr>
      <w:r>
        <w:t>MongoDB / FAQ Data Storage</w:t>
      </w:r>
    </w:p>
    <w:p>
      <w:pPr>
        <w:pStyle w:val="ListBullet"/>
      </w:pPr>
      <w:r>
        <w:t>AI Service / Generative AI API</w:t>
      </w:r>
    </w:p>
    <w:p>
      <w:pPr>
        <w:pStyle w:val="ListBullet"/>
      </w:pPr>
      <w:r>
        <w:t>REST API</w:t>
      </w:r>
    </w:p>
    <w:p>
      <w:pPr>
        <w:pStyle w:val="ListBullet"/>
      </w:pPr>
      <w:r>
        <w:t>JSON</w:t>
      </w:r>
    </w:p>
    <w:p>
      <w:pPr>
        <w:pStyle w:val="ListBullet"/>
      </w:pPr>
      <w:r>
        <w:t>Thunder Client / Postman</w:t>
      </w:r>
    </w:p>
    <w:p>
      <w:pPr>
        <w:pStyle w:val="ListBullet"/>
      </w:pPr>
      <w:r>
        <w:t>Visual Studio Code</w:t>
      </w:r>
    </w:p>
    <w:p>
      <w:r>
        <w:rPr>
          <w:rFonts w:ascii="Times New Roman" w:hAnsi="Times New Roman"/>
          <w:b/>
          <w:sz w:val="28"/>
        </w:rPr>
        <w:t>5. Project Workflow</w:t>
      </w:r>
    </w:p>
    <w:p>
      <w:pPr>
        <w:pStyle w:val="ListNumber"/>
      </w:pPr>
      <w:r>
        <w:t>Create and organize the backend project files.</w:t>
      </w:r>
    </w:p>
    <w:p>
      <w:pPr>
        <w:pStyle w:val="ListNumber"/>
      </w:pPr>
      <w:r>
        <w:t>Configure the required dependencies and environment variables.</w:t>
      </w:r>
    </w:p>
    <w:p>
      <w:pPr>
        <w:pStyle w:val="ListNumber"/>
      </w:pPr>
      <w:r>
        <w:t>Prepare the FAQ data and database configuration.</w:t>
      </w:r>
    </w:p>
    <w:p>
      <w:pPr>
        <w:pStyle w:val="ListNumber"/>
      </w:pPr>
      <w:r>
        <w:t>Start the backend server.</w:t>
      </w:r>
    </w:p>
    <w:p>
      <w:pPr>
        <w:pStyle w:val="ListNumber"/>
      </w:pPr>
      <w:r>
        <w:t>Create FAQ and AI-related API routes.</w:t>
      </w:r>
    </w:p>
    <w:p>
      <w:pPr>
        <w:pStyle w:val="ListNumber"/>
      </w:pPr>
      <w:r>
        <w:t>Send questions through the API testing tool.</w:t>
      </w:r>
    </w:p>
    <w:p>
      <w:pPr>
        <w:pStyle w:val="ListNumber"/>
      </w:pPr>
      <w:r>
        <w:t>Process requests using routes, controllers, services, and data models.</w:t>
      </w:r>
    </w:p>
    <w:p>
      <w:pPr>
        <w:pStyle w:val="ListNumber"/>
      </w:pPr>
      <w:r>
        <w:t>Return and verify the generated answer as a JSON response.</w:t>
      </w:r>
    </w:p>
    <w:p>
      <w:r>
        <w:rPr>
          <w:rFonts w:ascii="Times New Roman" w:hAnsi="Times New Roman"/>
          <w:b/>
          <w:sz w:val="28"/>
        </w:rPr>
        <w:t>6. API Implementation</w:t>
      </w:r>
    </w:p>
    <w:p>
      <w:pPr>
        <w:spacing w:after="120"/>
      </w:pPr>
      <w:r>
        <w:t>The project uses RESTful APIs to communicate with the backend. Requests are received by Express routes and processed by the appropriate controller and service modules. The question is validated and passed to the FAQ/AI processing layer. The final answer is returned to the client in JSON format using appropriate HTTP methods such as GET and POST.</w:t>
      </w:r>
    </w:p>
    <w:p>
      <w:r>
        <w:rPr>
          <w:rFonts w:ascii="Times New Roman" w:hAnsi="Times New Roman"/>
          <w:b/>
          <w:sz w:val="28"/>
        </w:rPr>
        <w:t>7. AI-Powered FAQ Response</w:t>
      </w:r>
    </w:p>
    <w:p>
      <w:pPr>
        <w:spacing w:after="120"/>
      </w:pPr>
      <w:r>
        <w:t>The AI FAQ Assistant accepts a user question through a JSON request. The system processes the question and uses the available FAQ information and AI service to generate a clear response. The response is returned as JSON so that it can be easily used by a frontend application or another client.</w:t>
      </w:r>
    </w:p>
    <w:p>
      <w:r>
        <w:rPr>
          <w:rFonts w:ascii="Times New Roman" w:hAnsi="Times New Roman"/>
          <w:b/>
          <w:sz w:val="28"/>
        </w:rPr>
        <w:t>8. API Testing Using Thunder Client</w:t>
      </w:r>
    </w:p>
    <w:p>
      <w:pPr>
        <w:spacing w:after="120"/>
      </w:pPr>
      <w:r>
        <w:t>Thunder Client can be used to test the implemented API endpoints. Each request is checked by providing the required input and verifying the JSON response returned by the backend. For each API screenshot, the HTTP method, API URL, request body where applicable, response status, and response content can be shown.</w:t>
      </w:r>
    </w:p>
    <w:p>
      <w:r>
        <w:rPr>
          <w:rFonts w:ascii="Times New Roman" w:hAnsi="Times New Roman"/>
          <w:b/>
          <w:sz w:val="28"/>
        </w:rPr>
        <w:t>9. Successful Output</w:t>
      </w:r>
    </w:p>
    <w:p>
      <w:r>
        <w:rPr>
          <w:rFonts w:ascii="Times New Roman" w:hAnsi="Times New Roman"/>
          <w:b/>
          <w:sz w:val="28"/>
        </w:rPr>
        <w:t>9.1 FAQ Request API</w:t>
      </w:r>
    </w:p>
    <w:p>
      <w:pPr>
        <w:spacing w:after="120"/>
      </w:pPr>
      <w:r>
        <w:t>Figure 1. FAQ API – successful question and answer response</w:t>
      </w:r>
    </w:p>
    <w:p>
      <w:r>
        <w:rPr>
          <w:rFonts w:ascii="Times New Roman" w:hAnsi="Times New Roman"/>
          <w:b/>
          <w:sz w:val="28"/>
        </w:rPr>
        <w:t>9.2 AI Assistant API</w:t>
      </w:r>
    </w:p>
    <w:p>
      <w:pPr>
        <w:spacing w:after="120"/>
      </w:pPr>
      <w:r>
        <w:t>Figure 2. AI FAQ Assistant API – successful response</w:t>
      </w:r>
    </w:p>
    <w:p>
      <w:r>
        <w:rPr>
          <w:rFonts w:ascii="Times New Roman" w:hAnsi="Times New Roman"/>
          <w:b/>
          <w:sz w:val="28"/>
        </w:rPr>
        <w:t>10. Error Handling</w:t>
      </w:r>
    </w:p>
    <w:p>
      <w:pPr>
        <w:spacing w:after="120"/>
      </w:pPr>
      <w:r>
        <w:t>The backend handles invalid or unsuccessful requests by returning an appropriate response. Examples include missing question input, invalid request data, unavailable AI service, or server-side errors. Error responses can be captured during API testing to verify that the application handles failures properly.</w:t>
      </w:r>
    </w:p>
    <w:p>
      <w:r>
        <w:rPr>
          <w:rFonts w:ascii="Times New Roman" w:hAnsi="Times New Roman"/>
          <w:b/>
          <w:sz w:val="28"/>
        </w:rPr>
        <w:t>11. Result</w:t>
      </w:r>
    </w:p>
    <w:p>
      <w:pPr>
        <w:spacing w:after="120"/>
      </w:pPr>
      <w:r>
        <w:t>The AI FAQ Assistant project provides an API-based method for submitting frequently asked questions and receiving intelligent responses. The backend can be tested locally using an API testing tool, and the returned JSON responses can be verified.</w:t>
      </w:r>
    </w:p>
    <w:p>
      <w:r>
        <w:rPr>
          <w:rFonts w:ascii="Times New Roman" w:hAnsi="Times New Roman"/>
          <w:b/>
          <w:sz w:val="28"/>
        </w:rPr>
        <w:t>12. Conclusion</w:t>
      </w:r>
    </w:p>
    <w:p>
      <w:pPr>
        <w:spacing w:after="120"/>
      </w:pPr>
      <w:r>
        <w:t>AI FAQ Assistant demonstrates the development of a modular backend API for intelligent FAQ handling. The project combines REST API development with AI-based question answering to provide users with quick and natural-language responses.</w:t>
      </w:r>
    </w:p>
    <w:p>
      <w:r>
        <w:rPr>
          <w:rFonts w:ascii="Times New Roman" w:hAnsi="Times New Roman"/>
          <w:b/>
          <w:sz w:val="28"/>
        </w:rPr>
        <w:t>13. Future Enhancements</w:t>
      </w:r>
    </w:p>
    <w:p>
      <w:pPr>
        <w:pStyle w:val="ListBullet"/>
      </w:pPr>
      <w:r>
        <w:t>Add a user-friendly frontend chat interface.</w:t>
      </w:r>
    </w:p>
    <w:p>
      <w:pPr>
        <w:pStyle w:val="ListBullet"/>
      </w:pPr>
      <w:r>
        <w:t>Add authentication and user-specific FAQ history.</w:t>
      </w:r>
    </w:p>
    <w:p>
      <w:pPr>
        <w:pStyle w:val="ListBullet"/>
      </w:pPr>
      <w:r>
        <w:t>Improve FAQ matching and AI response accuracy.</w:t>
      </w:r>
    </w:p>
    <w:p>
      <w:pPr>
        <w:pStyle w:val="ListBullet"/>
      </w:pPr>
      <w:r>
        <w:t>Add multilingual question and answer support.</w:t>
      </w:r>
    </w:p>
    <w:p>
      <w:pPr>
        <w:pStyle w:val="ListBullet"/>
      </w:pPr>
      <w:r>
        <w:t>Add admin functionality for adding and updating FAQ data.</w:t>
      </w:r>
    </w:p>
    <w:p>
      <w:pPr>
        <w:pStyle w:val="ListBullet"/>
      </w:pPr>
      <w:r>
        <w:t>Add analytics for frequently asked questions.</w:t>
      </w:r>
    </w:p>
    <w:p>
      <w:pPr>
        <w:pStyle w:val="ListBullet"/>
      </w:pPr>
      <w:r>
        <w:t>Add voice-based question input and response support.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